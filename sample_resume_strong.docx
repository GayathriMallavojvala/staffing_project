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priya@example.com | Phone: 9876543210 | LinkedIn: linkedin.com/in/priya</w:t>
      </w:r>
    </w:p>
    <w:p>
      <w:r>
        <w:t>SKILLS</w:t>
      </w:r>
    </w:p>
    <w:p>
      <w:r>
        <w:t>Python, SQL, Machine Learning, Power BI, Pandas, TensorFlow, Data Visualization</w:t>
      </w:r>
    </w:p>
    <w:p>
      <w:r>
        <w:t>EXPERIENCE</w:t>
      </w:r>
    </w:p>
    <w:p>
      <w:r>
        <w:t>Built a machine learning pipeline that improved forecast accuracy by 27%</w:t>
      </w:r>
    </w:p>
    <w:p>
      <w:r>
        <w:t>Led statistical analysis project reducing reporting time by 40%</w:t>
      </w:r>
    </w:p>
    <w:p>
      <w:r>
        <w:t>Designed 5+ Power BI dashboards used by 3 business teams</w:t>
      </w:r>
    </w:p>
    <w:p>
      <w:r>
        <w:t>PROJECTS</w:t>
      </w:r>
    </w:p>
    <w:p>
      <w:r>
        <w:t>Developed a data visualization tool using Python and Pandas</w:t>
      </w:r>
    </w:p>
    <w:p>
      <w:r>
        <w:t>CERTIFICATIONS</w:t>
      </w:r>
    </w:p>
    <w:p>
      <w:r>
        <w:t>Certified in TensorFlow Developer Program</w:t>
      </w:r>
    </w:p>
    <w:p>
      <w:r>
        <w:t>EDUCATION</w:t>
      </w:r>
    </w:p>
    <w:p>
      <w:r>
        <w:t>B.Tech in Computer Science,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