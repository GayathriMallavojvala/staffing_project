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Kumar</w:t>
      </w:r>
    </w:p>
    <w:p>
      <w:r>
        <w:t>Email: rahul@example.com | Phone: 9876543210</w:t>
      </w:r>
    </w:p>
    <w:p>
      <w:r>
        <w:t>SKILLS</w:t>
      </w:r>
    </w:p>
    <w:p>
      <w:r>
        <w:t>Python, SQL, Pandas, Excel</w:t>
      </w:r>
    </w:p>
    <w:p>
      <w:r>
        <w:t>EXPERIENCE</w:t>
      </w:r>
    </w:p>
    <w:p>
      <w:r>
        <w:t>Worked on data cleaning tasks for internal reports</w:t>
      </w:r>
    </w:p>
    <w:p>
      <w:r>
        <w:t>Responsible for maintaining spreadsheets</w:t>
      </w:r>
    </w:p>
    <w:p>
      <w:r>
        <w:t>EDUCATION</w:t>
      </w:r>
    </w:p>
    <w:p>
      <w:r>
        <w:t>B.Tech in Computer Science,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